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D926" w14:textId="224D2C40" w:rsidR="0083699B" w:rsidRDefault="00000000">
      <w:pPr>
        <w:jc w:val="center"/>
      </w:pPr>
      <w:r>
        <w:rPr>
          <w:b/>
          <w:sz w:val="36"/>
        </w:rPr>
        <w:t>Panduan Setup Lokal Project Big Data</w:t>
      </w:r>
    </w:p>
    <w:p w14:paraId="05A577CD" w14:textId="38D53D08" w:rsidR="0083699B" w:rsidRDefault="00000000">
      <w:pPr>
        <w:jc w:val="center"/>
      </w:pPr>
      <w:r>
        <w:rPr>
          <w:b/>
          <w:sz w:val="24"/>
        </w:rPr>
        <w:t>Logic &amp; Data</w:t>
      </w:r>
      <w:r w:rsidR="00021572">
        <w:rPr>
          <w:b/>
          <w:sz w:val="24"/>
        </w:rPr>
        <w:t xml:space="preserve"> Set Up </w:t>
      </w:r>
    </w:p>
    <w:p w14:paraId="37F1A3A7" w14:textId="2E5084CD" w:rsidR="0083699B" w:rsidRDefault="00000000">
      <w:r>
        <w:br/>
      </w:r>
      <w:r>
        <w:br/>
        <w:t>Berikut adalah Standard Operating Procedure (SOP) untuk melakukan setup repositori proyek di laptop masing-masing.</w:t>
      </w:r>
      <w:r>
        <w:br/>
      </w:r>
      <w:r>
        <w:br/>
        <w:t>Pastikan aplikasi berikut sudah terinstal sebelum memulai:</w:t>
      </w:r>
      <w:r>
        <w:br/>
        <w:t>• Node.js</w:t>
      </w:r>
      <w:r>
        <w:br/>
        <w:t>• Git</w:t>
      </w:r>
    </w:p>
    <w:p w14:paraId="4C200FA4" w14:textId="77777777" w:rsidR="0083699B" w:rsidRDefault="00000000">
      <w:pPr>
        <w:pStyle w:val="Heading1"/>
      </w:pPr>
      <w:r>
        <w:t>📍 Langkah 1 — Clone Repository</w:t>
      </w:r>
    </w:p>
    <w:p w14:paraId="0504D57B" w14:textId="77777777" w:rsidR="0083699B" w:rsidRDefault="00000000">
      <w:r>
        <w:t>Buka Terminal (Git Bash / Command Prompt / PowerShell) di folder tempat kalian biasa menyimpan tugas kuliah. Kemudian jalankan perintah berikut:</w:t>
      </w:r>
    </w:p>
    <w:p w14:paraId="257E8D6D" w14:textId="77777777" w:rsidR="0083699B" w:rsidRDefault="00000000">
      <w:r>
        <w:rPr>
          <w:rFonts w:ascii="Courier New" w:hAnsi="Courier New"/>
          <w:sz w:val="18"/>
        </w:rPr>
        <w:t># 1. Download repository dari GitHub</w:t>
      </w:r>
      <w:r>
        <w:rPr>
          <w:rFonts w:ascii="Courier New" w:hAnsi="Courier New"/>
          <w:sz w:val="18"/>
        </w:rPr>
        <w:br/>
        <w:t>git clone https://github.com/Project-Big-Data-26/project_assessment.git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2. Masuk ke dalam folder utama proyek</w:t>
      </w:r>
      <w:r>
        <w:rPr>
          <w:rFonts w:ascii="Courier New" w:hAnsi="Courier New"/>
          <w:sz w:val="18"/>
        </w:rPr>
        <w:br/>
        <w:t>cd project_assessment</w:t>
      </w:r>
    </w:p>
    <w:p w14:paraId="59447816" w14:textId="7AFB7EAB" w:rsidR="0083699B" w:rsidRDefault="00000000" w:rsidP="00021572">
      <w:pPr>
        <w:pStyle w:val="Heading1"/>
      </w:pPr>
      <w:r>
        <w:rPr>
          <w:rFonts w:ascii="Segoe UI Emoji" w:hAnsi="Segoe UI Emoji" w:cs="Segoe UI Emoji"/>
        </w:rPr>
        <w:t>📍</w:t>
      </w:r>
      <w:r>
        <w:t xml:space="preserve"> Langkah 2 — Setup Backend (Dapur API &amp; Database)</w:t>
      </w:r>
    </w:p>
    <w:p w14:paraId="32BFBF2F" w14:textId="77777777" w:rsidR="0083699B" w:rsidRDefault="00000000">
      <w:pPr>
        <w:pStyle w:val="Heading2"/>
      </w:pPr>
      <w:r>
        <w:t>2.1 Masuk ke Folder Backend</w:t>
      </w:r>
    </w:p>
    <w:p w14:paraId="01163ABB" w14:textId="77777777" w:rsidR="0083699B" w:rsidRDefault="00000000">
      <w:r>
        <w:rPr>
          <w:rFonts w:ascii="Courier New" w:hAnsi="Courier New"/>
          <w:sz w:val="18"/>
        </w:rPr>
        <w:t>cd backend</w:t>
      </w:r>
    </w:p>
    <w:p w14:paraId="4CD7C471" w14:textId="77777777" w:rsidR="0083699B" w:rsidRDefault="00000000">
      <w:pPr>
        <w:pStyle w:val="Heading2"/>
      </w:pPr>
      <w:r>
        <w:t>2.2 Install Library Utama</w:t>
      </w:r>
    </w:p>
    <w:p w14:paraId="0C97F8D9" w14:textId="77777777" w:rsidR="0083699B" w:rsidRDefault="00000000">
      <w:r>
        <w:t>Jalankan perintah berikut untuk menginstal library yang dibutuhkan:</w:t>
      </w:r>
    </w:p>
    <w:p w14:paraId="3D325AF3" w14:textId="77777777" w:rsidR="0083699B" w:rsidRDefault="00000000">
      <w:r>
        <w:rPr>
          <w:rFonts w:ascii="Courier New" w:hAnsi="Courier New"/>
          <w:sz w:val="18"/>
        </w:rPr>
        <w:t>npm install express mongoose cors dotenv swagger-ui-express swagger-jsdoc</w:t>
      </w:r>
    </w:p>
    <w:p w14:paraId="4FD7E602" w14:textId="77777777" w:rsidR="0083699B" w:rsidRDefault="00000000">
      <w:pPr>
        <w:pStyle w:val="Heading2"/>
      </w:pPr>
      <w:r>
        <w:t>2.3 Install Nodemon</w:t>
      </w:r>
    </w:p>
    <w:p w14:paraId="289FAA61" w14:textId="77777777" w:rsidR="0083699B" w:rsidRDefault="00000000">
      <w:r>
        <w:t>Nodemon digunakan khusus untuk environment development, sehingga server akan otomatis melakukan restart ketika terdapat perubahan pada kode.</w:t>
      </w:r>
    </w:p>
    <w:p w14:paraId="105801F0" w14:textId="77777777" w:rsidR="0083699B" w:rsidRDefault="00000000">
      <w:r>
        <w:rPr>
          <w:rFonts w:ascii="Courier New" w:hAnsi="Courier New"/>
          <w:sz w:val="18"/>
        </w:rPr>
        <w:t>npm install -D nodemon</w:t>
      </w:r>
    </w:p>
    <w:p w14:paraId="1B4F1E98" w14:textId="77777777" w:rsidR="0083699B" w:rsidRDefault="00000000">
      <w:pPr>
        <w:pStyle w:val="Heading2"/>
      </w:pPr>
      <w:r>
        <w:t>📚 Penjelasan Library yang Diinstal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699B" w14:paraId="570B0FF7" w14:textId="77777777">
        <w:tc>
          <w:tcPr>
            <w:tcW w:w="4320" w:type="dxa"/>
          </w:tcPr>
          <w:p w14:paraId="45556EDB" w14:textId="77777777" w:rsidR="0083699B" w:rsidRDefault="00000000">
            <w:r>
              <w:t>Library</w:t>
            </w:r>
          </w:p>
        </w:tc>
        <w:tc>
          <w:tcPr>
            <w:tcW w:w="4320" w:type="dxa"/>
          </w:tcPr>
          <w:p w14:paraId="798AA5E4" w14:textId="77777777" w:rsidR="0083699B" w:rsidRDefault="00000000">
            <w:r>
              <w:t>Fungsi</w:t>
            </w:r>
          </w:p>
        </w:tc>
      </w:tr>
      <w:tr w:rsidR="0083699B" w14:paraId="7B716AE4" w14:textId="77777777">
        <w:tc>
          <w:tcPr>
            <w:tcW w:w="4320" w:type="dxa"/>
          </w:tcPr>
          <w:p w14:paraId="5E70658C" w14:textId="77777777" w:rsidR="0083699B" w:rsidRDefault="00000000">
            <w:r>
              <w:t>express</w:t>
            </w:r>
          </w:p>
        </w:tc>
        <w:tc>
          <w:tcPr>
            <w:tcW w:w="4320" w:type="dxa"/>
          </w:tcPr>
          <w:p w14:paraId="18F49E81" w14:textId="77777777" w:rsidR="0083699B" w:rsidRDefault="00000000">
            <w:r>
              <w:t>Framework utama untuk membuat API.</w:t>
            </w:r>
          </w:p>
        </w:tc>
      </w:tr>
      <w:tr w:rsidR="0083699B" w:rsidRPr="00021572" w14:paraId="4B96F1F9" w14:textId="77777777">
        <w:tc>
          <w:tcPr>
            <w:tcW w:w="4320" w:type="dxa"/>
          </w:tcPr>
          <w:p w14:paraId="491E973A" w14:textId="77777777" w:rsidR="0083699B" w:rsidRDefault="00000000">
            <w:r>
              <w:t>mongoose</w:t>
            </w:r>
          </w:p>
        </w:tc>
        <w:tc>
          <w:tcPr>
            <w:tcW w:w="4320" w:type="dxa"/>
          </w:tcPr>
          <w:p w14:paraId="359C6336" w14:textId="77777777" w:rsidR="0083699B" w:rsidRPr="00021572" w:rsidRDefault="00000000">
            <w:pPr>
              <w:rPr>
                <w:lang w:val="nb-NO"/>
              </w:rPr>
            </w:pPr>
            <w:r w:rsidRPr="00021572">
              <w:rPr>
                <w:lang w:val="nb-NO"/>
              </w:rPr>
              <w:t>Alat untuk menyambungkan Node.js dengan MongoDB dan membuat skema (ERD).</w:t>
            </w:r>
          </w:p>
        </w:tc>
      </w:tr>
      <w:tr w:rsidR="0083699B" w14:paraId="6D05F7A2" w14:textId="77777777">
        <w:tc>
          <w:tcPr>
            <w:tcW w:w="4320" w:type="dxa"/>
          </w:tcPr>
          <w:p w14:paraId="78CDB1C0" w14:textId="77777777" w:rsidR="0083699B" w:rsidRDefault="00000000">
            <w:r>
              <w:t>cors</w:t>
            </w:r>
          </w:p>
        </w:tc>
        <w:tc>
          <w:tcPr>
            <w:tcW w:w="4320" w:type="dxa"/>
          </w:tcPr>
          <w:p w14:paraId="0628F9DB" w14:textId="77777777" w:rsidR="0083699B" w:rsidRDefault="00000000">
            <w:r>
              <w:t xml:space="preserve">Izin keamanan agar UI Frontend (React) </w:t>
            </w:r>
            <w:r>
              <w:lastRenderedPageBreak/>
              <w:t>bisa menarik data dari Backend.</w:t>
            </w:r>
          </w:p>
        </w:tc>
      </w:tr>
      <w:tr w:rsidR="0083699B" w14:paraId="3A88DF08" w14:textId="77777777">
        <w:tc>
          <w:tcPr>
            <w:tcW w:w="4320" w:type="dxa"/>
          </w:tcPr>
          <w:p w14:paraId="18FA0115" w14:textId="77777777" w:rsidR="0083699B" w:rsidRDefault="00000000">
            <w:r>
              <w:lastRenderedPageBreak/>
              <w:t>dotenv</w:t>
            </w:r>
          </w:p>
        </w:tc>
        <w:tc>
          <w:tcPr>
            <w:tcW w:w="4320" w:type="dxa"/>
          </w:tcPr>
          <w:p w14:paraId="4A084697" w14:textId="77777777" w:rsidR="0083699B" w:rsidRDefault="00000000">
            <w:r>
              <w:t>Alat untuk membaca file rahasia .env.</w:t>
            </w:r>
          </w:p>
        </w:tc>
      </w:tr>
      <w:tr w:rsidR="0083699B" w:rsidRPr="00021572" w14:paraId="69E66CEB" w14:textId="77777777">
        <w:tc>
          <w:tcPr>
            <w:tcW w:w="4320" w:type="dxa"/>
          </w:tcPr>
          <w:p w14:paraId="2FE0F705" w14:textId="77777777" w:rsidR="0083699B" w:rsidRDefault="00000000">
            <w:r>
              <w:t>swagger-ui-express &amp; swagger-jsdoc</w:t>
            </w:r>
          </w:p>
        </w:tc>
        <w:tc>
          <w:tcPr>
            <w:tcW w:w="4320" w:type="dxa"/>
          </w:tcPr>
          <w:p w14:paraId="64714EBC" w14:textId="77777777" w:rsidR="0083699B" w:rsidRPr="00021572" w:rsidRDefault="00000000">
            <w:pPr>
              <w:rPr>
                <w:lang w:val="nb-NO"/>
              </w:rPr>
            </w:pPr>
            <w:r w:rsidRPr="00021572">
              <w:rPr>
                <w:lang w:val="nb-NO"/>
              </w:rPr>
              <w:t>Alat untuk membuat halaman dokumentasi API (/api-docs).</w:t>
            </w:r>
          </w:p>
        </w:tc>
      </w:tr>
      <w:tr w:rsidR="0083699B" w14:paraId="57478DB4" w14:textId="77777777">
        <w:tc>
          <w:tcPr>
            <w:tcW w:w="4320" w:type="dxa"/>
          </w:tcPr>
          <w:p w14:paraId="47ED5F6B" w14:textId="77777777" w:rsidR="0083699B" w:rsidRDefault="00000000">
            <w:r>
              <w:t>nodemon</w:t>
            </w:r>
          </w:p>
        </w:tc>
        <w:tc>
          <w:tcPr>
            <w:tcW w:w="4320" w:type="dxa"/>
          </w:tcPr>
          <w:p w14:paraId="787262DC" w14:textId="77777777" w:rsidR="0083699B" w:rsidRDefault="00000000">
            <w:r>
              <w:t>Mesin server development yang otomatis restart ketika ada kodingan yang di-save.</w:t>
            </w:r>
          </w:p>
        </w:tc>
      </w:tr>
    </w:tbl>
    <w:p w14:paraId="6F140EED" w14:textId="77777777" w:rsidR="0083699B" w:rsidRDefault="00000000">
      <w:pPr>
        <w:pStyle w:val="Heading1"/>
      </w:pPr>
      <w:r>
        <w:t>📍 Langkah 3 — Konfigurasi File Rahasia (.env)</w:t>
      </w:r>
    </w:p>
    <w:p w14:paraId="6F8D8072" w14:textId="77777777" w:rsidR="0083699B" w:rsidRDefault="00000000">
      <w:r>
        <w:t>File .env berisi kunci rahasia untuk masuk ke MongoDB Atlas.</w:t>
      </w:r>
      <w:r>
        <w:br/>
      </w:r>
      <w:r>
        <w:br/>
        <w:t>File ini tidak tersedia di GitHub karena disembunyikan, sehingga setiap anggota tim harus membuatnya secara manual berdasarkan template yang sudah disediakan.</w:t>
      </w:r>
    </w:p>
    <w:p w14:paraId="22859A6A" w14:textId="77777777" w:rsidR="0083699B" w:rsidRPr="00021572" w:rsidRDefault="00000000">
      <w:pPr>
        <w:rPr>
          <w:lang w:val="nb-NO"/>
        </w:rPr>
      </w:pPr>
      <w:r w:rsidRPr="00021572">
        <w:rPr>
          <w:lang w:val="nb-NO"/>
        </w:rPr>
        <w:t>Pastikan posisi Terminal / VS Code kalian masih berada di dalam folder backend.</w:t>
      </w:r>
    </w:p>
    <w:p w14:paraId="7A8197DD" w14:textId="77777777" w:rsidR="0083699B" w:rsidRDefault="00000000">
      <w:r>
        <w:t>Langkah yang perlu dilakukan:</w:t>
      </w:r>
      <w:r>
        <w:br/>
        <w:t>1. Cari file bernama .env.example.</w:t>
      </w:r>
      <w:r>
        <w:br/>
        <w:t>2. Copy file tersebut.</w:t>
      </w:r>
      <w:r>
        <w:br/>
        <w:t>3. Ganti nama hasil copy menjadi .env (tanpa kata example).</w:t>
      </w:r>
      <w:r>
        <w:br/>
        <w:t>4. Buka file .env tersebut.</w:t>
      </w:r>
      <w:r>
        <w:br/>
        <w:t>5. Isi konfigurasi sesuai format yang sudah disediakan pada template.</w:t>
      </w:r>
    </w:p>
    <w:p w14:paraId="58AC04CD" w14:textId="77777777" w:rsidR="0083699B" w:rsidRDefault="00000000">
      <w:pPr>
        <w:pStyle w:val="Heading1"/>
      </w:pPr>
      <w:r>
        <w:t>📍 Langkah 4 — Setup Frontend (UI React)</w:t>
      </w:r>
    </w:p>
    <w:p w14:paraId="0CDDEE41" w14:textId="77777777" w:rsidR="0083699B" w:rsidRDefault="00000000">
      <w:pPr>
        <w:pStyle w:val="Heading2"/>
      </w:pPr>
      <w:r>
        <w:t>4.1 Kembali ke Folder Utama Project</w:t>
      </w:r>
    </w:p>
    <w:p w14:paraId="3909E571" w14:textId="77777777" w:rsidR="0083699B" w:rsidRDefault="00000000">
      <w:r>
        <w:rPr>
          <w:rFonts w:ascii="Courier New" w:hAnsi="Courier New"/>
          <w:sz w:val="18"/>
        </w:rPr>
        <w:t>cd ..</w:t>
      </w:r>
    </w:p>
    <w:p w14:paraId="4BB3F1DF" w14:textId="77777777" w:rsidR="0083699B" w:rsidRDefault="00000000">
      <w:pPr>
        <w:pStyle w:val="Heading2"/>
      </w:pPr>
      <w:r>
        <w:t>4.2 Masuk ke Folder Frontend</w:t>
      </w:r>
    </w:p>
    <w:p w14:paraId="5152DF56" w14:textId="77777777" w:rsidR="0083699B" w:rsidRDefault="00000000">
      <w:r>
        <w:rPr>
          <w:rFonts w:ascii="Courier New" w:hAnsi="Courier New"/>
          <w:sz w:val="18"/>
        </w:rPr>
        <w:t>cd frontend</w:t>
      </w:r>
    </w:p>
    <w:p w14:paraId="734ED296" w14:textId="77777777" w:rsidR="0083699B" w:rsidRDefault="00000000">
      <w:pPr>
        <w:pStyle w:val="Heading2"/>
      </w:pPr>
      <w:r>
        <w:t>4.3 Install Semua Dependency React</w:t>
      </w:r>
    </w:p>
    <w:p w14:paraId="31F1B75C" w14:textId="77777777" w:rsidR="0083699B" w:rsidRDefault="00000000">
      <w:r>
        <w:rPr>
          <w:rFonts w:ascii="Courier New" w:hAnsi="Courier New"/>
          <w:sz w:val="18"/>
        </w:rPr>
        <w:t>npm install</w:t>
      </w:r>
    </w:p>
    <w:p w14:paraId="2114096F" w14:textId="77777777" w:rsidR="0083699B" w:rsidRDefault="00000000">
      <w:r>
        <w:t>Perintah tersebut akan menginstal semua bawaan React dari Tim 1.</w:t>
      </w:r>
    </w:p>
    <w:p w14:paraId="18BAA5F8" w14:textId="77777777" w:rsidR="0083699B" w:rsidRDefault="00000000">
      <w:pPr>
        <w:pStyle w:val="Heading1"/>
      </w:pPr>
      <w:r>
        <w:t>📍 Langkah 5 — Cara Menyalakan Server (Run Project)</w:t>
      </w:r>
    </w:p>
    <w:p w14:paraId="4B7DC8E0" w14:textId="77777777" w:rsidR="0083699B" w:rsidRDefault="00000000">
      <w:r>
        <w:t>Untuk mengerjakan proyek ini, disarankan membuka 2 terminal:</w:t>
      </w:r>
      <w:r>
        <w:br/>
        <w:t>• Terminal 1 → Backend</w:t>
      </w:r>
      <w:r>
        <w:br/>
        <w:t>• Terminal 2 → Frontend</w:t>
      </w:r>
    </w:p>
    <w:p w14:paraId="3390128A" w14:textId="77777777" w:rsidR="0083699B" w:rsidRDefault="00000000">
      <w:pPr>
        <w:pStyle w:val="Heading2"/>
      </w:pPr>
      <w:r>
        <w:t>🖥️ Terminal 1 — Menyalakan Backend (API &amp; Database)</w:t>
      </w:r>
    </w:p>
    <w:p w14:paraId="392417D1" w14:textId="77777777" w:rsidR="0083699B" w:rsidRDefault="00000000">
      <w:r>
        <w:t>Masuk ke folder backend:</w:t>
      </w:r>
    </w:p>
    <w:p w14:paraId="38B2850B" w14:textId="77777777" w:rsidR="0083699B" w:rsidRDefault="00000000">
      <w:r>
        <w:rPr>
          <w:rFonts w:ascii="Courier New" w:hAnsi="Courier New"/>
          <w:sz w:val="18"/>
        </w:rPr>
        <w:t>cd backend</w:t>
      </w:r>
    </w:p>
    <w:p w14:paraId="33A6C1DA" w14:textId="77777777" w:rsidR="0083699B" w:rsidRDefault="00000000">
      <w:r>
        <w:lastRenderedPageBreak/>
        <w:t>Kemudian jalankan:</w:t>
      </w:r>
    </w:p>
    <w:p w14:paraId="1F678D48" w14:textId="77777777" w:rsidR="0083699B" w:rsidRDefault="00000000">
      <w:r>
        <w:rPr>
          <w:rFonts w:ascii="Courier New" w:hAnsi="Courier New"/>
          <w:sz w:val="18"/>
        </w:rPr>
        <w:t>npm run dev</w:t>
      </w:r>
    </w:p>
    <w:p w14:paraId="62A3C8C3" w14:textId="77777777" w:rsidR="0083699B" w:rsidRDefault="00000000">
      <w:pPr>
        <w:pStyle w:val="Heading2"/>
      </w:pPr>
      <w:r>
        <w:t>✅ Tanda Backend Berhasil</w:t>
      </w:r>
    </w:p>
    <w:p w14:paraId="4059D73A" w14:textId="77777777" w:rsidR="0083699B" w:rsidRDefault="00000000">
      <w:r>
        <w:t>Jika berhasil, terminal akan menampilkan tulisan seperti:</w:t>
      </w:r>
    </w:p>
    <w:p w14:paraId="51A2A59C" w14:textId="77777777" w:rsidR="0083699B" w:rsidRPr="00021572" w:rsidRDefault="00000000">
      <w:pPr>
        <w:rPr>
          <w:lang w:val="nb-NO"/>
        </w:rPr>
      </w:pPr>
      <w:r>
        <w:rPr>
          <w:rFonts w:ascii="Courier New" w:hAnsi="Courier New"/>
          <w:sz w:val="18"/>
        </w:rPr>
        <w:t>🚀</w:t>
      </w:r>
      <w:r w:rsidRPr="00021572">
        <w:rPr>
          <w:rFonts w:ascii="Courier New" w:hAnsi="Courier New"/>
          <w:sz w:val="18"/>
          <w:lang w:val="nb-NO"/>
        </w:rPr>
        <w:t xml:space="preserve"> Server jalan di http://localhost:5000</w:t>
      </w:r>
      <w:r w:rsidRPr="00021572">
        <w:rPr>
          <w:rFonts w:ascii="Courier New" w:hAnsi="Courier New"/>
          <w:sz w:val="18"/>
          <w:lang w:val="nb-NO"/>
        </w:rPr>
        <w:br/>
        <w:t>✅ MongoDB Terhubung!</w:t>
      </w:r>
    </w:p>
    <w:p w14:paraId="67B82DD5" w14:textId="77777777" w:rsidR="0083699B" w:rsidRDefault="00000000">
      <w:r>
        <w:t>Artinya:</w:t>
      </w:r>
      <w:r>
        <w:br/>
        <w:t>• 🚀 Server Backend/API sudah berjalan.</w:t>
      </w:r>
      <w:r>
        <w:br/>
        <w:t>• ✅ Backend sudah berhasil terhubung ke MongoDB.</w:t>
      </w:r>
    </w:p>
    <w:p w14:paraId="1FC32E41" w14:textId="77777777" w:rsidR="0083699B" w:rsidRPr="00021572" w:rsidRDefault="00000000">
      <w:pPr>
        <w:pStyle w:val="Heading2"/>
        <w:rPr>
          <w:lang w:val="nb-NO"/>
        </w:rPr>
      </w:pPr>
      <w:r>
        <w:t>🌐</w:t>
      </w:r>
      <w:r w:rsidRPr="00021572">
        <w:rPr>
          <w:lang w:val="nb-NO"/>
        </w:rPr>
        <w:t xml:space="preserve"> Terminal 2 — Menyalakan Frontend (React UI)</w:t>
      </w:r>
    </w:p>
    <w:p w14:paraId="1DD24058" w14:textId="77777777" w:rsidR="0083699B" w:rsidRPr="00021572" w:rsidRDefault="00000000">
      <w:pPr>
        <w:rPr>
          <w:lang w:val="nb-NO"/>
        </w:rPr>
      </w:pPr>
      <w:r w:rsidRPr="00021572">
        <w:rPr>
          <w:lang w:val="nb-NO"/>
        </w:rPr>
        <w:t>Masuk ke folder frontend:</w:t>
      </w:r>
    </w:p>
    <w:p w14:paraId="25FB2372" w14:textId="77777777" w:rsidR="0083699B" w:rsidRPr="00021572" w:rsidRDefault="00000000">
      <w:pPr>
        <w:rPr>
          <w:lang w:val="nb-NO"/>
        </w:rPr>
      </w:pPr>
      <w:r w:rsidRPr="00021572">
        <w:rPr>
          <w:rFonts w:ascii="Courier New" w:hAnsi="Courier New"/>
          <w:sz w:val="18"/>
          <w:lang w:val="nb-NO"/>
        </w:rPr>
        <w:t>cd frontend</w:t>
      </w:r>
    </w:p>
    <w:p w14:paraId="2E8B9E16" w14:textId="77777777" w:rsidR="0083699B" w:rsidRPr="00021572" w:rsidRDefault="00000000">
      <w:pPr>
        <w:rPr>
          <w:lang w:val="nb-NO"/>
        </w:rPr>
      </w:pPr>
      <w:r w:rsidRPr="00021572">
        <w:rPr>
          <w:lang w:val="nb-NO"/>
        </w:rPr>
        <w:t>Kemudian jalankan:</w:t>
      </w:r>
    </w:p>
    <w:p w14:paraId="3D3C8B62" w14:textId="77777777" w:rsidR="0083699B" w:rsidRPr="00021572" w:rsidRDefault="00000000">
      <w:pPr>
        <w:rPr>
          <w:lang w:val="nb-NO"/>
        </w:rPr>
      </w:pPr>
      <w:r w:rsidRPr="00021572">
        <w:rPr>
          <w:rFonts w:ascii="Courier New" w:hAnsi="Courier New"/>
          <w:sz w:val="18"/>
          <w:lang w:val="nb-NO"/>
        </w:rPr>
        <w:t>npm start</w:t>
      </w:r>
    </w:p>
    <w:p w14:paraId="56BBFCD3" w14:textId="77777777" w:rsidR="0083699B" w:rsidRPr="00021572" w:rsidRDefault="00000000">
      <w:pPr>
        <w:rPr>
          <w:lang w:val="nb-NO"/>
        </w:rPr>
      </w:pPr>
      <w:r w:rsidRPr="00021572">
        <w:rPr>
          <w:lang w:val="nb-NO"/>
        </w:rPr>
        <w:t>Catatan: Jika Tim 1 menggunakan Vite, gunakan perintah:</w:t>
      </w:r>
    </w:p>
    <w:p w14:paraId="04DF1CC6" w14:textId="77777777" w:rsidR="0083699B" w:rsidRPr="00021572" w:rsidRDefault="00000000">
      <w:pPr>
        <w:rPr>
          <w:lang w:val="nb-NO"/>
        </w:rPr>
      </w:pPr>
      <w:r w:rsidRPr="00021572">
        <w:rPr>
          <w:rFonts w:ascii="Courier New" w:hAnsi="Courier New"/>
          <w:sz w:val="18"/>
          <w:lang w:val="nb-NO"/>
        </w:rPr>
        <w:t>npm run dev</w:t>
      </w:r>
    </w:p>
    <w:p w14:paraId="7E5F7D8A" w14:textId="77777777" w:rsidR="0083699B" w:rsidRPr="00021572" w:rsidRDefault="00000000">
      <w:pPr>
        <w:pStyle w:val="Heading1"/>
        <w:rPr>
          <w:lang w:val="nb-NO"/>
        </w:rPr>
      </w:pPr>
      <w:r>
        <w:t>🎯</w:t>
      </w:r>
      <w:r w:rsidRPr="00021572">
        <w:rPr>
          <w:lang w:val="nb-NO"/>
        </w:rPr>
        <w:t xml:space="preserve"> Ringkasan Alur Setup</w:t>
      </w:r>
    </w:p>
    <w:p w14:paraId="30601E61" w14:textId="77777777" w:rsidR="0083699B" w:rsidRPr="00021572" w:rsidRDefault="00000000">
      <w:pPr>
        <w:rPr>
          <w:lang w:val="nb-NO"/>
        </w:rPr>
      </w:pPr>
      <w:r w:rsidRPr="00021572">
        <w:rPr>
          <w:rFonts w:ascii="Courier New" w:hAnsi="Courier New"/>
          <w:sz w:val="18"/>
          <w:lang w:val="nb-NO"/>
        </w:rPr>
        <w:t>Clone Repository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Masuk ke project_assessment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Setup Backend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Install Dependencies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Buat &amp; Konfigurasi .env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Setup Frontend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Install Dependencies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Buka 2 Terminal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  <w:t>Backend → npm run dev</w:t>
      </w:r>
      <w:r w:rsidRPr="00021572">
        <w:rPr>
          <w:rFonts w:ascii="Courier New" w:hAnsi="Courier New"/>
          <w:sz w:val="18"/>
          <w:lang w:val="nb-NO"/>
        </w:rPr>
        <w:br/>
        <w:t>Frontend → npm start / npm run dev</w:t>
      </w:r>
      <w:r w:rsidRPr="00021572">
        <w:rPr>
          <w:rFonts w:ascii="Courier New" w:hAnsi="Courier New"/>
          <w:sz w:val="18"/>
          <w:lang w:val="nb-NO"/>
        </w:rPr>
        <w:br/>
        <w:t xml:space="preserve">       ↓</w:t>
      </w:r>
      <w:r w:rsidRPr="00021572">
        <w:rPr>
          <w:rFonts w:ascii="Courier New" w:hAnsi="Courier New"/>
          <w:sz w:val="18"/>
          <w:lang w:val="nb-NO"/>
        </w:rPr>
        <w:br/>
      </w:r>
      <w:r>
        <w:rPr>
          <w:rFonts w:ascii="Courier New" w:hAnsi="Courier New"/>
          <w:sz w:val="18"/>
        </w:rPr>
        <w:t>🚀</w:t>
      </w:r>
      <w:r w:rsidRPr="00021572">
        <w:rPr>
          <w:rFonts w:ascii="Courier New" w:hAnsi="Courier New"/>
          <w:sz w:val="18"/>
          <w:lang w:val="nb-NO"/>
        </w:rPr>
        <w:t xml:space="preserve"> Project Siap Digunakan!</w:t>
      </w:r>
    </w:p>
    <w:sectPr w:rsidR="0083699B" w:rsidRPr="00021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93231">
    <w:abstractNumId w:val="8"/>
  </w:num>
  <w:num w:numId="2" w16cid:durableId="1043094001">
    <w:abstractNumId w:val="6"/>
  </w:num>
  <w:num w:numId="3" w16cid:durableId="319770889">
    <w:abstractNumId w:val="5"/>
  </w:num>
  <w:num w:numId="4" w16cid:durableId="901719188">
    <w:abstractNumId w:val="4"/>
  </w:num>
  <w:num w:numId="5" w16cid:durableId="1259096119">
    <w:abstractNumId w:val="7"/>
  </w:num>
  <w:num w:numId="6" w16cid:durableId="472067945">
    <w:abstractNumId w:val="3"/>
  </w:num>
  <w:num w:numId="7" w16cid:durableId="1114248566">
    <w:abstractNumId w:val="2"/>
  </w:num>
  <w:num w:numId="8" w16cid:durableId="475339623">
    <w:abstractNumId w:val="1"/>
  </w:num>
  <w:num w:numId="9" w16cid:durableId="389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72"/>
    <w:rsid w:val="00034616"/>
    <w:rsid w:val="0006063C"/>
    <w:rsid w:val="00081C97"/>
    <w:rsid w:val="0015074B"/>
    <w:rsid w:val="0029639D"/>
    <w:rsid w:val="00326F90"/>
    <w:rsid w:val="008369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E0112"/>
  <w14:defaultImageDpi w14:val="300"/>
  <w15:docId w15:val="{E3F2D0FB-5D48-4088-A84A-3516B6B0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Romadhoni AlBukhori</cp:lastModifiedBy>
  <cp:revision>2</cp:revision>
  <dcterms:created xsi:type="dcterms:W3CDTF">2013-12-23T23:15:00Z</dcterms:created>
  <dcterms:modified xsi:type="dcterms:W3CDTF">2026-09-17T13:00:00Z</dcterms:modified>
  <cp:category/>
</cp:coreProperties>
</file>